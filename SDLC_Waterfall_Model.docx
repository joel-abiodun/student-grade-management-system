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11ED" w14:textId="4DD2AEC7" w:rsidR="009E28AD" w:rsidRPr="009E28AD" w:rsidRDefault="00552763" w:rsidP="009E28AD">
      <w:pPr>
        <w:jc w:val="center"/>
        <w:rPr>
          <w:rFonts w:ascii="Segoe UI" w:hAnsi="Segoe UI" w:cs="Segoe UI"/>
          <w:b/>
          <w:bCs/>
          <w:sz w:val="26"/>
          <w:szCs w:val="26"/>
        </w:rPr>
      </w:pPr>
      <w:r w:rsidRPr="009E28AD">
        <w:rPr>
          <w:rFonts w:ascii="Segoe UI" w:hAnsi="Segoe UI" w:cs="Segoe UI"/>
          <w:b/>
          <w:bCs/>
          <w:sz w:val="26"/>
          <w:szCs w:val="26"/>
        </w:rPr>
        <w:t>SOFTWARE DEVELOPMENT LIFECYCLE (SDLC)</w:t>
      </w:r>
    </w:p>
    <w:p w14:paraId="4D2731E5" w14:textId="0A8D62DC" w:rsidR="005353C7" w:rsidRPr="009E28AD" w:rsidRDefault="00552763">
      <w:pPr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b/>
          <w:bCs/>
          <w:sz w:val="24"/>
          <w:szCs w:val="24"/>
        </w:rPr>
        <w:t>PROJECT TITLE:</w:t>
      </w:r>
      <w:r w:rsidRPr="009E28AD">
        <w:rPr>
          <w:rFonts w:ascii="Segoe UI" w:hAnsi="Segoe UI" w:cs="Segoe UI"/>
          <w:sz w:val="24"/>
          <w:szCs w:val="24"/>
        </w:rPr>
        <w:t xml:space="preserve"> STUDENT GRADE MANAGEMENT SYSTEM</w:t>
      </w:r>
    </w:p>
    <w:p w14:paraId="73B1EA77" w14:textId="4D6B3C99" w:rsidR="005353C7" w:rsidRPr="009E28AD" w:rsidRDefault="00552763">
      <w:pPr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b/>
          <w:bCs/>
          <w:sz w:val="24"/>
          <w:szCs w:val="24"/>
        </w:rPr>
        <w:t>STUDENT NAME:</w:t>
      </w:r>
      <w:r w:rsidRPr="009E28AD">
        <w:rPr>
          <w:rFonts w:ascii="Segoe UI" w:hAnsi="Segoe UI" w:cs="Segoe UI"/>
          <w:sz w:val="24"/>
          <w:szCs w:val="24"/>
        </w:rPr>
        <w:t xml:space="preserve"> ABIODUN</w:t>
      </w:r>
      <w:r>
        <w:rPr>
          <w:rFonts w:ascii="Segoe UI" w:hAnsi="Segoe UI" w:cs="Segoe UI"/>
          <w:sz w:val="24"/>
          <w:szCs w:val="24"/>
        </w:rPr>
        <w:t xml:space="preserve"> JOEL ENIOLA</w:t>
      </w:r>
    </w:p>
    <w:p w14:paraId="0B7CD3FD" w14:textId="2DC6FEA0" w:rsidR="005353C7" w:rsidRPr="009E28AD" w:rsidRDefault="00552763">
      <w:pPr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b/>
          <w:bCs/>
          <w:sz w:val="24"/>
          <w:szCs w:val="24"/>
        </w:rPr>
        <w:t>MATRIC NUMBER:</w:t>
      </w:r>
      <w:r w:rsidRPr="009E28AD">
        <w:rPr>
          <w:rFonts w:ascii="Segoe UI" w:hAnsi="Segoe UI" w:cs="Segoe UI"/>
          <w:sz w:val="24"/>
          <w:szCs w:val="24"/>
        </w:rPr>
        <w:t xml:space="preserve"> 25/18070</w:t>
      </w:r>
    </w:p>
    <w:p w14:paraId="4EDD5505" w14:textId="17CE2D51" w:rsidR="005353C7" w:rsidRPr="009E28AD" w:rsidRDefault="00552763">
      <w:pPr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b/>
          <w:bCs/>
          <w:sz w:val="24"/>
          <w:szCs w:val="24"/>
        </w:rPr>
        <w:t>DEPARTMENT:</w:t>
      </w:r>
      <w:r w:rsidRPr="009E28AD">
        <w:rPr>
          <w:rFonts w:ascii="Segoe UI" w:hAnsi="Segoe UI" w:cs="Segoe UI"/>
          <w:sz w:val="24"/>
          <w:szCs w:val="24"/>
        </w:rPr>
        <w:t xml:space="preserve"> COMPUTER SCIENCE</w:t>
      </w:r>
    </w:p>
    <w:p w14:paraId="1C137EEE" w14:textId="3FE182BE" w:rsidR="005353C7" w:rsidRPr="009E28AD" w:rsidRDefault="00552763">
      <w:pPr>
        <w:rPr>
          <w:rFonts w:ascii="Segoe UI" w:hAnsi="Segoe UI" w:cs="Segoe UI"/>
          <w:sz w:val="24"/>
          <w:szCs w:val="24"/>
        </w:rPr>
      </w:pPr>
      <w:r w:rsidRPr="00062854">
        <w:rPr>
          <w:rFonts w:ascii="Segoe UI" w:hAnsi="Segoe UI" w:cs="Segoe UI"/>
          <w:b/>
          <w:bCs/>
          <w:sz w:val="24"/>
          <w:szCs w:val="24"/>
        </w:rPr>
        <w:t>INSTITUTION:</w:t>
      </w:r>
      <w:r w:rsidRPr="009E28AD">
        <w:rPr>
          <w:rFonts w:ascii="Segoe UI" w:hAnsi="Segoe UI" w:cs="Segoe UI"/>
          <w:sz w:val="24"/>
          <w:szCs w:val="24"/>
        </w:rPr>
        <w:t xml:space="preserve"> CALEB UNIVERSITY</w:t>
      </w:r>
    </w:p>
    <w:p w14:paraId="32F92955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1BB3768D" w14:textId="01F197AE" w:rsidR="005353C7" w:rsidRPr="00062854" w:rsidRDefault="00552763" w:rsidP="00062854">
      <w:pPr>
        <w:spacing w:line="240" w:lineRule="auto"/>
        <w:contextualSpacing/>
        <w:rPr>
          <w:rFonts w:ascii="Segoe UI" w:hAnsi="Segoe UI" w:cs="Segoe UI"/>
          <w:b/>
          <w:bCs/>
          <w:sz w:val="24"/>
          <w:szCs w:val="24"/>
        </w:rPr>
      </w:pPr>
      <w:r w:rsidRPr="00062854">
        <w:rPr>
          <w:rFonts w:ascii="Segoe UI" w:hAnsi="Segoe UI" w:cs="Segoe UI"/>
          <w:b/>
          <w:bCs/>
          <w:sz w:val="24"/>
          <w:szCs w:val="24"/>
        </w:rPr>
        <w:t>INTRODUCTION</w:t>
      </w:r>
    </w:p>
    <w:p w14:paraId="4ED7BC70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 xml:space="preserve">The Software Development Life Cycle (SDLC) is a systematic process used in the development of software systems. </w:t>
      </w:r>
    </w:p>
    <w:p w14:paraId="4564FDE3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This project adopts the Waterfall Model because of its simplicity and suitability for small academic projects.</w:t>
      </w:r>
    </w:p>
    <w:p w14:paraId="4E6CC834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3E494B75" w14:textId="019BED0F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 xml:space="preserve">SDLC Model Used: </w:t>
      </w:r>
      <w:r w:rsidR="00373F67" w:rsidRPr="00062854">
        <w:rPr>
          <w:rFonts w:ascii="Segoe UI" w:hAnsi="Segoe UI" w:cs="Segoe UI"/>
          <w:b/>
          <w:bCs/>
          <w:sz w:val="24"/>
          <w:szCs w:val="24"/>
        </w:rPr>
        <w:t>WATERFALL MODEL</w:t>
      </w:r>
    </w:p>
    <w:p w14:paraId="1CE095CE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The Waterfall Model is a linear and sequential approach where each phase must be completed before moving to the next.</w:t>
      </w:r>
    </w:p>
    <w:p w14:paraId="6EDFD28E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1B9D7FCF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Reasons for Choosing the Waterfall Model:</w:t>
      </w:r>
    </w:p>
    <w:p w14:paraId="043CE32C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Easy to understand and implement</w:t>
      </w:r>
    </w:p>
    <w:p w14:paraId="2EE3C097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Clearly defined phases</w:t>
      </w:r>
    </w:p>
    <w:p w14:paraId="72601DC5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Suitable for beginner-level projects</w:t>
      </w:r>
    </w:p>
    <w:p w14:paraId="6C630241" w14:textId="77777777" w:rsidR="005353C7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Ideal for academic assignments</w:t>
      </w:r>
    </w:p>
    <w:p w14:paraId="5D74634F" w14:textId="4C35B6D1" w:rsidR="00373F67" w:rsidRPr="009E28AD" w:rsidRDefault="00373F6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43B34246" wp14:editId="6C0D42D0">
            <wp:extent cx="6645910" cy="3322955"/>
            <wp:effectExtent l="0" t="0" r="2540" b="0"/>
            <wp:docPr id="14403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0793" name="Picture 1440307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62D6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7F8E82E1" w14:textId="34B7B834" w:rsidR="005353C7" w:rsidRPr="00694183" w:rsidRDefault="00552763" w:rsidP="00062854">
      <w:pPr>
        <w:spacing w:line="240" w:lineRule="auto"/>
        <w:contextualSpacing/>
        <w:rPr>
          <w:rFonts w:ascii="Segoe UI" w:hAnsi="Segoe UI" w:cs="Segoe UI"/>
          <w:b/>
          <w:bCs/>
          <w:sz w:val="24"/>
          <w:szCs w:val="24"/>
        </w:rPr>
      </w:pPr>
      <w:r w:rsidRPr="00694183">
        <w:rPr>
          <w:rFonts w:ascii="Segoe UI" w:hAnsi="Segoe UI" w:cs="Segoe UI"/>
          <w:b/>
          <w:bCs/>
          <w:sz w:val="24"/>
          <w:szCs w:val="24"/>
        </w:rPr>
        <w:t>PHASE 1: REQUIREMENT ANALYSIS</w:t>
      </w:r>
    </w:p>
    <w:p w14:paraId="193FFB76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At this stage, the requirements of the system were identified.</w:t>
      </w:r>
    </w:p>
    <w:p w14:paraId="469E8BF3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The system is required to:</w:t>
      </w:r>
    </w:p>
    <w:p w14:paraId="4B6BB7F4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Accept student name</w:t>
      </w:r>
    </w:p>
    <w:p w14:paraId="7E7CDAD6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lastRenderedPageBreak/>
        <w:t>- Accept test and exam scores</w:t>
      </w:r>
    </w:p>
    <w:p w14:paraId="16E443B9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Calculate total score</w:t>
      </w:r>
    </w:p>
    <w:p w14:paraId="4E06CCF9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Assign grades</w:t>
      </w:r>
    </w:p>
    <w:p w14:paraId="75F25235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Display student results</w:t>
      </w:r>
    </w:p>
    <w:p w14:paraId="6C48AEB7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3B639F3D" w14:textId="4763DC3F" w:rsidR="005353C7" w:rsidRPr="00694183" w:rsidRDefault="00552763" w:rsidP="00062854">
      <w:pPr>
        <w:spacing w:line="240" w:lineRule="auto"/>
        <w:contextualSpacing/>
        <w:rPr>
          <w:rFonts w:ascii="Segoe UI" w:hAnsi="Segoe UI" w:cs="Segoe UI"/>
          <w:b/>
          <w:bCs/>
          <w:sz w:val="24"/>
          <w:szCs w:val="24"/>
        </w:rPr>
      </w:pPr>
      <w:r w:rsidRPr="00694183">
        <w:rPr>
          <w:rFonts w:ascii="Segoe UI" w:hAnsi="Segoe UI" w:cs="Segoe UI"/>
          <w:b/>
          <w:bCs/>
          <w:sz w:val="24"/>
          <w:szCs w:val="24"/>
        </w:rPr>
        <w:t>PHASE 2: SYSTEM DESIGN</w:t>
      </w:r>
    </w:p>
    <w:p w14:paraId="77E0AB44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In this phase, the structure of the system was planned.</w:t>
      </w:r>
    </w:p>
    <w:p w14:paraId="0117542E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Design decisions include:</w:t>
      </w:r>
    </w:p>
    <w:p w14:paraId="77052194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Use of Python programming language</w:t>
      </w:r>
    </w:p>
    <w:p w14:paraId="1AE625CD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Console-based interface</w:t>
      </w:r>
    </w:p>
    <w:p w14:paraId="0A44F23B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Use of functions for modularity</w:t>
      </w:r>
    </w:p>
    <w:p w14:paraId="120D8339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Use of conditional statements for grading</w:t>
      </w:r>
    </w:p>
    <w:p w14:paraId="2B6FE79E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7F155DEE" w14:textId="2DFCD921" w:rsidR="005353C7" w:rsidRPr="00552763" w:rsidRDefault="00552763" w:rsidP="00062854">
      <w:pPr>
        <w:spacing w:line="240" w:lineRule="auto"/>
        <w:contextualSpacing/>
        <w:rPr>
          <w:rFonts w:ascii="Segoe UI" w:hAnsi="Segoe UI" w:cs="Segoe UI"/>
          <w:b/>
          <w:bCs/>
          <w:sz w:val="24"/>
          <w:szCs w:val="24"/>
        </w:rPr>
      </w:pPr>
      <w:r w:rsidRPr="00552763">
        <w:rPr>
          <w:rFonts w:ascii="Segoe UI" w:hAnsi="Segoe UI" w:cs="Segoe UI"/>
          <w:b/>
          <w:bCs/>
          <w:sz w:val="24"/>
          <w:szCs w:val="24"/>
        </w:rPr>
        <w:t>PHASE 3: IMPLEMENTATION</w:t>
      </w:r>
    </w:p>
    <w:p w14:paraId="71C162E0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This phase involved writing the actual Python code.</w:t>
      </w:r>
    </w:p>
    <w:p w14:paraId="22FB2F7A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Implementation details include:</w:t>
      </w:r>
    </w:p>
    <w:p w14:paraId="195917CA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 xml:space="preserve">- Use of </w:t>
      </w:r>
      <w:proofErr w:type="gramStart"/>
      <w:r w:rsidRPr="009E28AD">
        <w:rPr>
          <w:rFonts w:ascii="Segoe UI" w:hAnsi="Segoe UI" w:cs="Segoe UI"/>
          <w:sz w:val="24"/>
          <w:szCs w:val="24"/>
        </w:rPr>
        <w:t>input(</w:t>
      </w:r>
      <w:proofErr w:type="gramEnd"/>
      <w:r w:rsidRPr="009E28AD">
        <w:rPr>
          <w:rFonts w:ascii="Segoe UI" w:hAnsi="Segoe UI" w:cs="Segoe UI"/>
          <w:sz w:val="24"/>
          <w:szCs w:val="24"/>
        </w:rPr>
        <w:t>) for user input</w:t>
      </w:r>
    </w:p>
    <w:p w14:paraId="09F26A44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Functions for calculations</w:t>
      </w:r>
    </w:p>
    <w:p w14:paraId="33E369ED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if-elif-else statements for grade assignment</w:t>
      </w:r>
    </w:p>
    <w:p w14:paraId="36637DEB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Clear variable naming</w:t>
      </w:r>
    </w:p>
    <w:p w14:paraId="21E26B87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0643D4A4" w14:textId="41502FE8" w:rsidR="005353C7" w:rsidRPr="00552763" w:rsidRDefault="00552763" w:rsidP="00062854">
      <w:pPr>
        <w:spacing w:line="240" w:lineRule="auto"/>
        <w:contextualSpacing/>
        <w:rPr>
          <w:rFonts w:ascii="Segoe UI" w:hAnsi="Segoe UI" w:cs="Segoe UI"/>
          <w:b/>
          <w:bCs/>
          <w:sz w:val="24"/>
          <w:szCs w:val="24"/>
        </w:rPr>
      </w:pPr>
      <w:r w:rsidRPr="00552763">
        <w:rPr>
          <w:rFonts w:ascii="Segoe UI" w:hAnsi="Segoe UI" w:cs="Segoe UI"/>
          <w:b/>
          <w:bCs/>
          <w:sz w:val="24"/>
          <w:szCs w:val="24"/>
        </w:rPr>
        <w:t>PHASE 4: TESTING</w:t>
      </w:r>
    </w:p>
    <w:p w14:paraId="73414CB3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The system was tested using different inputs to ensure correctness.</w:t>
      </w:r>
    </w:p>
    <w:p w14:paraId="2B2866EA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Testing included:</w:t>
      </w:r>
    </w:p>
    <w:p w14:paraId="4800EA76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Valid score inputs</w:t>
      </w:r>
    </w:p>
    <w:p w14:paraId="662F8755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Boundary values</w:t>
      </w:r>
    </w:p>
    <w:p w14:paraId="4867B93F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Verification of grade assignment</w:t>
      </w:r>
    </w:p>
    <w:p w14:paraId="4E3A78E8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343D4003" w14:textId="181AE834" w:rsidR="005353C7" w:rsidRPr="00552763" w:rsidRDefault="00552763" w:rsidP="00062854">
      <w:pPr>
        <w:spacing w:line="240" w:lineRule="auto"/>
        <w:contextualSpacing/>
        <w:rPr>
          <w:rFonts w:ascii="Segoe UI" w:hAnsi="Segoe UI" w:cs="Segoe UI"/>
          <w:b/>
          <w:bCs/>
          <w:sz w:val="24"/>
          <w:szCs w:val="24"/>
        </w:rPr>
      </w:pPr>
      <w:r w:rsidRPr="00552763">
        <w:rPr>
          <w:rFonts w:ascii="Segoe UI" w:hAnsi="Segoe UI" w:cs="Segoe UI"/>
          <w:b/>
          <w:bCs/>
          <w:sz w:val="24"/>
          <w:szCs w:val="24"/>
        </w:rPr>
        <w:t>PHASE 5: DEPLOYMENT</w:t>
      </w:r>
    </w:p>
    <w:p w14:paraId="2CCD83DD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After testing, the project was deployed.</w:t>
      </w:r>
    </w:p>
    <w:p w14:paraId="634887C8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Deployment involved:</w:t>
      </w:r>
    </w:p>
    <w:p w14:paraId="708DDCF8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Uploading the project to GitHub</w:t>
      </w:r>
    </w:p>
    <w:p w14:paraId="0D6303B8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Adding documentation</w:t>
      </w:r>
    </w:p>
    <w:p w14:paraId="2A92536E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Making the system available for execution</w:t>
      </w:r>
    </w:p>
    <w:p w14:paraId="4A977588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2F84C2B1" w14:textId="61B99283" w:rsidR="005353C7" w:rsidRPr="00552763" w:rsidRDefault="00552763" w:rsidP="00062854">
      <w:pPr>
        <w:spacing w:line="240" w:lineRule="auto"/>
        <w:contextualSpacing/>
        <w:rPr>
          <w:rFonts w:ascii="Segoe UI" w:hAnsi="Segoe UI" w:cs="Segoe UI"/>
          <w:b/>
          <w:bCs/>
          <w:sz w:val="24"/>
          <w:szCs w:val="24"/>
        </w:rPr>
      </w:pPr>
      <w:r w:rsidRPr="00552763">
        <w:rPr>
          <w:rFonts w:ascii="Segoe UI" w:hAnsi="Segoe UI" w:cs="Segoe UI"/>
          <w:b/>
          <w:bCs/>
          <w:sz w:val="24"/>
          <w:szCs w:val="24"/>
        </w:rPr>
        <w:t>PHASE 6: MAINTENANCE</w:t>
      </w:r>
    </w:p>
    <w:p w14:paraId="132DC371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This phase involves future updates and improvements.</w:t>
      </w:r>
    </w:p>
    <w:p w14:paraId="5DAF6FEF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Possible improvements include:</w:t>
      </w:r>
    </w:p>
    <w:p w14:paraId="2E661245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Adding support for multiple students</w:t>
      </w:r>
    </w:p>
    <w:p w14:paraId="1CD7B0DE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 xml:space="preserve">- Saving records </w:t>
      </w:r>
      <w:proofErr w:type="gramStart"/>
      <w:r w:rsidRPr="009E28AD">
        <w:rPr>
          <w:rFonts w:ascii="Segoe UI" w:hAnsi="Segoe UI" w:cs="Segoe UI"/>
          <w:sz w:val="24"/>
          <w:szCs w:val="24"/>
        </w:rPr>
        <w:t>to</w:t>
      </w:r>
      <w:proofErr w:type="gramEnd"/>
      <w:r w:rsidRPr="009E28AD">
        <w:rPr>
          <w:rFonts w:ascii="Segoe UI" w:hAnsi="Segoe UI" w:cs="Segoe UI"/>
          <w:sz w:val="24"/>
          <w:szCs w:val="24"/>
        </w:rPr>
        <w:t xml:space="preserve"> files or databases</w:t>
      </w:r>
    </w:p>
    <w:p w14:paraId="19A8F949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- Developing a graphical user interface</w:t>
      </w:r>
    </w:p>
    <w:p w14:paraId="027027AF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p w14:paraId="23AF26F6" w14:textId="757812CA" w:rsidR="005353C7" w:rsidRPr="00552763" w:rsidRDefault="00552763" w:rsidP="00062854">
      <w:pPr>
        <w:spacing w:line="240" w:lineRule="auto"/>
        <w:contextualSpacing/>
        <w:rPr>
          <w:rFonts w:ascii="Segoe UI" w:hAnsi="Segoe UI" w:cs="Segoe UI"/>
          <w:b/>
          <w:bCs/>
          <w:sz w:val="24"/>
          <w:szCs w:val="24"/>
        </w:rPr>
      </w:pPr>
      <w:r w:rsidRPr="00552763">
        <w:rPr>
          <w:rFonts w:ascii="Segoe UI" w:hAnsi="Segoe UI" w:cs="Segoe UI"/>
          <w:b/>
          <w:bCs/>
          <w:sz w:val="24"/>
          <w:szCs w:val="24"/>
        </w:rPr>
        <w:t>CONCLUSION</w:t>
      </w:r>
    </w:p>
    <w:p w14:paraId="117682AA" w14:textId="77777777" w:rsidR="005353C7" w:rsidRPr="009E28AD" w:rsidRDefault="00000000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  <w:r w:rsidRPr="009E28AD">
        <w:rPr>
          <w:rFonts w:ascii="Segoe UI" w:hAnsi="Segoe UI" w:cs="Segoe UI"/>
          <w:sz w:val="24"/>
          <w:szCs w:val="24"/>
        </w:rPr>
        <w:t>The Waterfall Model provided a clear and structured approach for developing the Student Grade Management System.</w:t>
      </w:r>
    </w:p>
    <w:p w14:paraId="0A7F6F54" w14:textId="77777777" w:rsidR="005353C7" w:rsidRPr="009E28AD" w:rsidRDefault="005353C7" w:rsidP="00062854">
      <w:pPr>
        <w:spacing w:line="240" w:lineRule="auto"/>
        <w:contextualSpacing/>
        <w:rPr>
          <w:rFonts w:ascii="Segoe UI" w:hAnsi="Segoe UI" w:cs="Segoe UI"/>
          <w:sz w:val="24"/>
          <w:szCs w:val="24"/>
        </w:rPr>
      </w:pPr>
    </w:p>
    <w:sectPr w:rsidR="005353C7" w:rsidRPr="009E28AD" w:rsidSect="009E28A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5087792">
    <w:abstractNumId w:val="8"/>
  </w:num>
  <w:num w:numId="2" w16cid:durableId="1897932469">
    <w:abstractNumId w:val="6"/>
  </w:num>
  <w:num w:numId="3" w16cid:durableId="733234995">
    <w:abstractNumId w:val="5"/>
  </w:num>
  <w:num w:numId="4" w16cid:durableId="991762563">
    <w:abstractNumId w:val="4"/>
  </w:num>
  <w:num w:numId="5" w16cid:durableId="61099106">
    <w:abstractNumId w:val="7"/>
  </w:num>
  <w:num w:numId="6" w16cid:durableId="981733038">
    <w:abstractNumId w:val="3"/>
  </w:num>
  <w:num w:numId="7" w16cid:durableId="1561013244">
    <w:abstractNumId w:val="2"/>
  </w:num>
  <w:num w:numId="8" w16cid:durableId="1566136916">
    <w:abstractNumId w:val="1"/>
  </w:num>
  <w:num w:numId="9" w16cid:durableId="144468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854"/>
    <w:rsid w:val="0015074B"/>
    <w:rsid w:val="0029639D"/>
    <w:rsid w:val="00326F90"/>
    <w:rsid w:val="00373F67"/>
    <w:rsid w:val="00495A94"/>
    <w:rsid w:val="005353C7"/>
    <w:rsid w:val="00552763"/>
    <w:rsid w:val="00694183"/>
    <w:rsid w:val="009E28AD"/>
    <w:rsid w:val="00AA1D8D"/>
    <w:rsid w:val="00B47730"/>
    <w:rsid w:val="00C66C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3B9688"/>
  <w14:defaultImageDpi w14:val="300"/>
  <w15:docId w15:val="{2D37C739-DE3E-477F-ABBB-AA5F5C1A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Joel Abiodun</cp:lastModifiedBy>
  <cp:revision>3</cp:revision>
  <dcterms:created xsi:type="dcterms:W3CDTF">2026-01-16T06:51:00Z</dcterms:created>
  <dcterms:modified xsi:type="dcterms:W3CDTF">2026-01-16T06:59:00Z</dcterms:modified>
  <cp:category/>
</cp:coreProperties>
</file>